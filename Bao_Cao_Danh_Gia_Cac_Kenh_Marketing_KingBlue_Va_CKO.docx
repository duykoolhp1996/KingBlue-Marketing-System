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0F172A"/>
          <w:sz w:val="34"/>
        </w:rPr>
        <w:t>BÁO CÁO TOÀN DIỆN HIỆU QUẢ CÁC KÊNH MARKETING &amp; BÁN HÀNG</w:t>
      </w:r>
    </w:p>
    <w:p>
      <w:pPr>
        <w:spacing w:after="200"/>
        <w:jc w:val="center"/>
      </w:pPr>
      <w:r>
        <w:rPr>
          <w:rFonts w:ascii="Arial" w:hAnsi="Arial"/>
          <w:i/>
          <w:color w:val="64748B"/>
          <w:sz w:val="20"/>
        </w:rPr>
        <w:t>Dựa trên 100% Dữ Liệu Thực Tế Thư Mục Report (Ecom Shopee, TikTok Shop, KOL/KOC) | Cập nhật: 12/10/2026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E2E8F0"/>
          <w:insideV w:val="single" w:sz="4" w:space="0" w:color="E2E8F0"/>
        </w:tblBorders>
      </w:tblPr>
      <w:tblGrid>
        <w:gridCol w:w="10224"/>
      </w:tblGrid>
      <w:tr>
        <w:tc>
          <w:tcPr>
            <w:tcW w:type="dxa" w:w="10224"/>
            <w:shd w:fill="EFF6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9"/>
              </w:rPr>
              <w:t>Nguồn dữ liệu kiểm chứng: Thư mục Report/ (Ecom Report Shopee, TikTok Shop, KOL/KOC).</w:t>
            </w:r>
          </w:p>
          <w:p>
            <w:pPr>
              <w:spacing w:before="20" w:after="20" w:line="276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Phân quyền Quản lý Brand: Kiều Thương phụ trách Brand Manager King Blue; Võ Thị Hoài Thương (Leader) &amp; Thương Thương (Specialist) phụ trách Brand Ckô Store.</w:t>
            </w:r>
          </w:p>
          <w:p>
            <w:pPr>
              <w:spacing w:before="20" w:after="20" w:line="276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Lưu ý định vị Brand Ckô Store: Hiện tại Ckô Store CHƯA CÓ website/blog SEO riêng (ckostore.com hiện không có; website duy nhất hiện tại là kingblue.vn của thương hiệu mẹ King Blue). Mảng bán lẻ CKO tập trung trọng tâm vào Sàn TMĐT &amp; Social Media.</w:t>
            </w:r>
          </w:p>
        </w:tc>
      </w:tr>
    </w:tbl>
    <w:p>
      <w:pPr>
        <w:spacing w:after="80"/>
      </w:pPr>
    </w:p>
    <w:p>
      <w:r>
        <w:rPr>
          <w:rFonts w:ascii="Arial" w:hAnsi="Arial"/>
          <w:b/>
          <w:color w:val="1E3A8A"/>
          <w:sz w:val="24"/>
        </w:rPr>
        <w:t>I. BẢNG CHỈ SỐ THỰC TẾ THEO CÁC KÊNH (DỮ LIỆU THƯ MỤC REPORT)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E2E8F0"/>
          <w:insideV w:val="single" w:sz="4" w:space="0" w:color="E2E8F0"/>
        </w:tblBorders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2592"/>
            <w:shd w:fill="1E3A8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9"/>
              </w:rPr>
              <w:t>Kênh Triển Khai</w:t>
            </w:r>
          </w:p>
        </w:tc>
        <w:tc>
          <w:tcPr>
            <w:tcW w:type="dxa" w:w="1152"/>
            <w:shd w:fill="1E3A8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9"/>
              </w:rPr>
              <w:t>Thương Hiệu</w:t>
            </w:r>
          </w:p>
        </w:tc>
        <w:tc>
          <w:tcPr>
            <w:tcW w:type="dxa" w:w="1728"/>
            <w:shd w:fill="1E3A8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9"/>
              </w:rPr>
              <w:t>Sản Lượng / Nội Dung</w:t>
            </w:r>
          </w:p>
        </w:tc>
        <w:tc>
          <w:tcPr>
            <w:tcW w:type="dxa" w:w="1872"/>
            <w:shd w:fill="1E3A8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9"/>
              </w:rPr>
              <w:t>Lượt Xem / Truy Cập</w:t>
            </w:r>
          </w:p>
        </w:tc>
        <w:tc>
          <w:tcPr>
            <w:tcW w:type="dxa" w:w="1584"/>
            <w:shd w:fill="1E3A8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9"/>
              </w:rPr>
              <w:t>Doanh Thu / GMV</w:t>
            </w:r>
          </w:p>
        </w:tc>
        <w:tc>
          <w:tcPr>
            <w:tcW w:type="dxa" w:w="1296"/>
            <w:shd w:fill="1E3A8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9"/>
              </w:rPr>
              <w:t>Tình Trạng Thực Tế</w:t>
            </w:r>
          </w:p>
        </w:tc>
      </w:tr>
      <w:tr>
        <w:tc>
          <w:tcPr>
            <w:tcW w:type="dxa" w:w="259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1E293B"/>
                <w:sz w:val="18"/>
              </w:rPr>
              <w:t>Shopee Ecom (Lũy kế 9T)</w:t>
            </w:r>
          </w:p>
        </w:tc>
        <w:tc>
          <w:tcPr>
            <w:tcW w:type="dxa" w:w="115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1E293B"/>
                <w:sz w:val="18"/>
              </w:rPr>
              <w:t>Shared</w:t>
            </w:r>
          </w:p>
        </w:tc>
        <w:tc>
          <w:tcPr>
            <w:tcW w:type="dxa" w:w="1728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E293B"/>
                <w:sz w:val="18"/>
              </w:rPr>
              <w:t>18,184 đơn hàng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E293B"/>
                <w:sz w:val="18"/>
              </w:rPr>
              <w:t>488,882 visits / 691k clicks</w:t>
            </w:r>
          </w:p>
        </w:tc>
        <w:tc>
          <w:tcPr>
            <w:tcW w:type="dxa" w:w="1584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color w:val="1E293B"/>
                <w:sz w:val="18"/>
              </w:rPr>
              <w:t>10.65 tỷ (Net 8.68 tỷ)</w:t>
            </w:r>
          </w:p>
        </w:tc>
        <w:tc>
          <w:tcPr>
            <w:tcW w:type="dxa" w:w="1296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color w:val="1E293B"/>
                <w:sz w:val="18"/>
              </w:rPr>
              <w:t>Rất tốt (CR 2.63%)</w:t>
            </w:r>
          </w:p>
        </w:tc>
      </w:tr>
      <w:tr>
        <w:tc>
          <w:tcPr>
            <w:tcW w:type="dxa" w:w="259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1E293B"/>
                <w:sz w:val="18"/>
              </w:rPr>
              <w:t>Shopee Ecom (Tháng 9)</w:t>
            </w:r>
          </w:p>
        </w:tc>
        <w:tc>
          <w:tcPr>
            <w:tcW w:type="dxa" w:w="115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1E293B"/>
                <w:sz w:val="18"/>
              </w:rPr>
              <w:t>Shared</w:t>
            </w:r>
          </w:p>
        </w:tc>
        <w:tc>
          <w:tcPr>
            <w:tcW w:type="dxa" w:w="172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E293B"/>
                <w:sz w:val="18"/>
              </w:rPr>
              <w:t>2,315 đơn hàng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E293B"/>
                <w:sz w:val="18"/>
              </w:rPr>
              <w:t>110,059 visits</w:t>
            </w:r>
          </w:p>
        </w:tc>
        <w:tc>
          <w:tcPr>
            <w:tcW w:type="dxa" w:w="1584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color w:val="1E293B"/>
                <w:sz w:val="18"/>
              </w:rPr>
              <w:t>1.04 tỷ (Net 845 tr)</w:t>
            </w:r>
          </w:p>
        </w:tc>
        <w:tc>
          <w:tcPr>
            <w:tcW w:type="dxa" w:w="1296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color w:val="1E293B"/>
                <w:sz w:val="18"/>
              </w:rPr>
              <w:t>Tăng trưởng (CR 2.79%)</w:t>
            </w:r>
          </w:p>
        </w:tc>
      </w:tr>
      <w:tr>
        <w:tc>
          <w:tcPr>
            <w:tcW w:type="dxa" w:w="259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1E293B"/>
                <w:sz w:val="18"/>
              </w:rPr>
              <w:t>TikTok Shop Ecom (Lũy kế)</w:t>
            </w:r>
          </w:p>
        </w:tc>
        <w:tc>
          <w:tcPr>
            <w:tcW w:type="dxa" w:w="115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1E293B"/>
                <w:sz w:val="18"/>
              </w:rPr>
              <w:t>Shared</w:t>
            </w:r>
          </w:p>
        </w:tc>
        <w:tc>
          <w:tcPr>
            <w:tcW w:type="dxa" w:w="1728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E293B"/>
                <w:sz w:val="18"/>
              </w:rPr>
              <w:t>19,847 đơn / 18,957 khách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E293B"/>
                <w:sz w:val="18"/>
              </w:rPr>
              <w:t>Tăng trưởng +1,407.6%</w:t>
            </w:r>
          </w:p>
        </w:tc>
        <w:tc>
          <w:tcPr>
            <w:tcW w:type="dxa" w:w="1584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color w:val="1E293B"/>
                <w:sz w:val="18"/>
              </w:rPr>
              <w:t>5.31 tỷ (DT 6.09 tỷ)</w:t>
            </w:r>
          </w:p>
        </w:tc>
        <w:tc>
          <w:tcPr>
            <w:tcW w:type="dxa" w:w="1296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color w:val="1E293B"/>
                <w:sz w:val="18"/>
              </w:rPr>
              <w:t>Bùng nổ (Hoàn tiền 3.7%)</w:t>
            </w:r>
          </w:p>
        </w:tc>
      </w:tr>
      <w:tr>
        <w:tc>
          <w:tcPr>
            <w:tcW w:type="dxa" w:w="259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1E293B"/>
                <w:sz w:val="18"/>
              </w:rPr>
              <w:t>Creator / KOL TikTok</w:t>
            </w:r>
          </w:p>
        </w:tc>
        <w:tc>
          <w:tcPr>
            <w:tcW w:type="dxa" w:w="115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1E293B"/>
                <w:sz w:val="18"/>
              </w:rPr>
              <w:t>Shared</w:t>
            </w:r>
          </w:p>
        </w:tc>
        <w:tc>
          <w:tcPr>
            <w:tcW w:type="dxa" w:w="172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E293B"/>
                <w:sz w:val="18"/>
              </w:rPr>
              <w:t>Hơn 100 video liên kết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E293B"/>
                <w:sz w:val="18"/>
              </w:rPr>
              <w:t>KOC review ngành lạnh &amp; mộc</w:t>
            </w:r>
          </w:p>
        </w:tc>
        <w:tc>
          <w:tcPr>
            <w:tcW w:type="dxa" w:w="1584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color w:val="1E293B"/>
                <w:sz w:val="18"/>
              </w:rPr>
              <w:t>211.7 triệu GMV</w:t>
            </w:r>
          </w:p>
        </w:tc>
        <w:tc>
          <w:tcPr>
            <w:tcW w:type="dxa" w:w="1296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color w:val="1E293B"/>
                <w:sz w:val="18"/>
              </w:rPr>
              <w:t>Hiệu quả rất cao</w:t>
            </w:r>
          </w:p>
        </w:tc>
      </w:tr>
      <w:tr>
        <w:tc>
          <w:tcPr>
            <w:tcW w:type="dxa" w:w="259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1E293B"/>
                <w:sz w:val="18"/>
              </w:rPr>
              <w:t>Affiliate Shopee</w:t>
            </w:r>
          </w:p>
        </w:tc>
        <w:tc>
          <w:tcPr>
            <w:tcW w:type="dxa" w:w="115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1E293B"/>
                <w:sz w:val="18"/>
              </w:rPr>
              <w:t>Shared</w:t>
            </w:r>
          </w:p>
        </w:tc>
        <w:tc>
          <w:tcPr>
            <w:tcW w:type="dxa" w:w="1728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E293B"/>
                <w:sz w:val="18"/>
              </w:rPr>
              <w:t>40 đơn / 244 clicks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E293B"/>
                <w:sz w:val="18"/>
              </w:rPr>
              <w:t>Cá nhân hóa tiếp thị liên kết</w:t>
            </w:r>
          </w:p>
        </w:tc>
        <w:tc>
          <w:tcPr>
            <w:tcW w:type="dxa" w:w="1584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color w:val="1E293B"/>
                <w:sz w:val="18"/>
              </w:rPr>
              <w:t>20.22 triệu DT</w:t>
            </w:r>
          </w:p>
        </w:tc>
        <w:tc>
          <w:tcPr>
            <w:tcW w:type="dxa" w:w="1296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color w:val="1E293B"/>
                <w:sz w:val="18"/>
              </w:rPr>
              <w:t>Tiềm năng phát triển</w:t>
            </w:r>
          </w:p>
        </w:tc>
      </w:tr>
      <w:tr>
        <w:tc>
          <w:tcPr>
            <w:tcW w:type="dxa" w:w="259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1E293B"/>
                <w:sz w:val="18"/>
              </w:rPr>
              <w:t>TikTok CKO Store (T9)</w:t>
            </w:r>
          </w:p>
        </w:tc>
        <w:tc>
          <w:tcPr>
            <w:tcW w:type="dxa" w:w="115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1E293B"/>
                <w:sz w:val="18"/>
              </w:rPr>
              <w:t>Ckô Store</w:t>
            </w:r>
          </w:p>
        </w:tc>
        <w:tc>
          <w:tcPr>
            <w:tcW w:type="dxa" w:w="172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E293B"/>
                <w:sz w:val="18"/>
              </w:rPr>
              <w:t>21 video xuất bản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E293B"/>
                <w:sz w:val="18"/>
              </w:rPr>
              <w:t>114,300 views</w:t>
            </w:r>
          </w:p>
        </w:tc>
        <w:tc>
          <w:tcPr>
            <w:tcW w:type="dxa" w:w="1584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color w:val="1E293B"/>
                <w:sz w:val="18"/>
              </w:rPr>
              <w:t>Chưa đo lường tách biệt</w:t>
            </w:r>
          </w:p>
        </w:tc>
        <w:tc>
          <w:tcPr>
            <w:tcW w:type="dxa" w:w="1296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color w:val="1E293B"/>
                <w:sz w:val="18"/>
              </w:rPr>
              <w:t>Tốt (Gấp 3.5 lần King Blue)</w:t>
            </w:r>
          </w:p>
        </w:tc>
      </w:tr>
      <w:tr>
        <w:tc>
          <w:tcPr>
            <w:tcW w:type="dxa" w:w="259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1E293B"/>
                <w:sz w:val="18"/>
              </w:rPr>
              <w:t>Facebook CKO Store (T9)</w:t>
            </w:r>
          </w:p>
        </w:tc>
        <w:tc>
          <w:tcPr>
            <w:tcW w:type="dxa" w:w="115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1E293B"/>
                <w:sz w:val="18"/>
              </w:rPr>
              <w:t>Ckô Store</w:t>
            </w:r>
          </w:p>
        </w:tc>
        <w:tc>
          <w:tcPr>
            <w:tcW w:type="dxa" w:w="1728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E293B"/>
                <w:sz w:val="18"/>
              </w:rPr>
              <w:t>24 bài đăng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E293B"/>
                <w:sz w:val="18"/>
              </w:rPr>
              <w:t>29 lượt tương tác</w:t>
            </w:r>
          </w:p>
        </w:tc>
        <w:tc>
          <w:tcPr>
            <w:tcW w:type="dxa" w:w="1584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color w:val="1E293B"/>
                <w:sz w:val="18"/>
              </w:rPr>
              <w:t>-</w:t>
            </w:r>
          </w:p>
        </w:tc>
        <w:tc>
          <w:tcPr>
            <w:tcW w:type="dxa" w:w="1296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color w:val="1E293B"/>
                <w:sz w:val="18"/>
              </w:rPr>
              <w:t>Điểm nghẽn (1.2 tương tác/bài)</w:t>
            </w:r>
          </w:p>
        </w:tc>
      </w:tr>
      <w:tr>
        <w:tc>
          <w:tcPr>
            <w:tcW w:type="dxa" w:w="259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1E293B"/>
                <w:sz w:val="18"/>
              </w:rPr>
              <w:t>TikTok King Blue (T9)</w:t>
            </w:r>
          </w:p>
        </w:tc>
        <w:tc>
          <w:tcPr>
            <w:tcW w:type="dxa" w:w="115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1E293B"/>
                <w:sz w:val="18"/>
              </w:rPr>
              <w:t>King Blue</w:t>
            </w:r>
          </w:p>
        </w:tc>
        <w:tc>
          <w:tcPr>
            <w:tcW w:type="dxa" w:w="172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E293B"/>
                <w:sz w:val="18"/>
              </w:rPr>
              <w:t>28 video xuất bản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E293B"/>
                <w:sz w:val="18"/>
              </w:rPr>
              <w:t>33,300 views</w:t>
            </w:r>
          </w:p>
        </w:tc>
        <w:tc>
          <w:tcPr>
            <w:tcW w:type="dxa" w:w="1584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color w:val="1E293B"/>
                <w:sz w:val="18"/>
              </w:rPr>
              <w:t>-</w:t>
            </w:r>
          </w:p>
        </w:tc>
        <w:tc>
          <w:tcPr>
            <w:tcW w:type="dxa" w:w="1296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color w:val="1E293B"/>
                <w:sz w:val="18"/>
              </w:rPr>
              <w:t>Trung bình (~1.1k views/clip)</w:t>
            </w:r>
          </w:p>
        </w:tc>
      </w:tr>
      <w:tr>
        <w:tc>
          <w:tcPr>
            <w:tcW w:type="dxa" w:w="259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1E293B"/>
                <w:sz w:val="18"/>
              </w:rPr>
              <w:t>Facebook King Blue (T9)</w:t>
            </w:r>
          </w:p>
        </w:tc>
        <w:tc>
          <w:tcPr>
            <w:tcW w:type="dxa" w:w="115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1E293B"/>
                <w:sz w:val="18"/>
              </w:rPr>
              <w:t>King Blue</w:t>
            </w:r>
          </w:p>
        </w:tc>
        <w:tc>
          <w:tcPr>
            <w:tcW w:type="dxa" w:w="1728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E293B"/>
                <w:sz w:val="18"/>
              </w:rPr>
              <w:t>5 bài đăng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E293B"/>
                <w:sz w:val="18"/>
              </w:rPr>
              <w:t>269 lượt tương tác</w:t>
            </w:r>
          </w:p>
        </w:tc>
        <w:tc>
          <w:tcPr>
            <w:tcW w:type="dxa" w:w="1584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color w:val="1E293B"/>
                <w:sz w:val="18"/>
              </w:rPr>
              <w:t>-</w:t>
            </w:r>
          </w:p>
        </w:tc>
        <w:tc>
          <w:tcPr>
            <w:tcW w:type="dxa" w:w="1296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color w:val="1E293B"/>
                <w:sz w:val="18"/>
              </w:rPr>
              <w:t>Báo động (Quá ít bài)</w:t>
            </w:r>
          </w:p>
        </w:tc>
      </w:tr>
      <w:tr>
        <w:tc>
          <w:tcPr>
            <w:tcW w:type="dxa" w:w="259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1E293B"/>
                <w:sz w:val="18"/>
              </w:rPr>
              <w:t>YouTube King Blue (T9)</w:t>
            </w:r>
          </w:p>
        </w:tc>
        <w:tc>
          <w:tcPr>
            <w:tcW w:type="dxa" w:w="115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1E293B"/>
                <w:sz w:val="18"/>
              </w:rPr>
              <w:t>King Blue</w:t>
            </w:r>
          </w:p>
        </w:tc>
        <w:tc>
          <w:tcPr>
            <w:tcW w:type="dxa" w:w="172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E293B"/>
                <w:sz w:val="18"/>
              </w:rPr>
              <w:t>5 video xuất bản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E293B"/>
                <w:sz w:val="18"/>
              </w:rPr>
              <w:t>2,078 views (6 tương tác)</w:t>
            </w:r>
          </w:p>
        </w:tc>
        <w:tc>
          <w:tcPr>
            <w:tcW w:type="dxa" w:w="1584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color w:val="1E293B"/>
                <w:sz w:val="18"/>
              </w:rPr>
              <w:t>-</w:t>
            </w:r>
          </w:p>
        </w:tc>
        <w:tc>
          <w:tcPr>
            <w:tcW w:type="dxa" w:w="1296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color w:val="1E293B"/>
                <w:sz w:val="18"/>
              </w:rPr>
              <w:t>Rất yếu (Thiếu đầu tư)</w:t>
            </w:r>
          </w:p>
        </w:tc>
      </w:tr>
      <w:tr>
        <w:tc>
          <w:tcPr>
            <w:tcW w:type="dxa" w:w="259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1E293B"/>
                <w:sz w:val="18"/>
              </w:rPr>
              <w:t>Website kingblue.vn (T9)</w:t>
            </w:r>
          </w:p>
        </w:tc>
        <w:tc>
          <w:tcPr>
            <w:tcW w:type="dxa" w:w="115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1E293B"/>
                <w:sz w:val="18"/>
              </w:rPr>
              <w:t>King Blue</w:t>
            </w:r>
          </w:p>
        </w:tc>
        <w:tc>
          <w:tcPr>
            <w:tcW w:type="dxa" w:w="1728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E293B"/>
                <w:sz w:val="18"/>
              </w:rPr>
              <w:t>Kênh thương hiệu mẹ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E293B"/>
                <w:sz w:val="18"/>
              </w:rPr>
              <w:t>Catalog &amp; thông số máy</w:t>
            </w:r>
          </w:p>
        </w:tc>
        <w:tc>
          <w:tcPr>
            <w:tcW w:type="dxa" w:w="1584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color w:val="1E293B"/>
                <w:sz w:val="18"/>
              </w:rPr>
              <w:t>Hỗ trợ tra cứu</w:t>
            </w:r>
          </w:p>
        </w:tc>
        <w:tc>
          <w:tcPr>
            <w:tcW w:type="dxa" w:w="1296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color w:val="1E293B"/>
                <w:sz w:val="18"/>
              </w:rPr>
              <w:t>Ổn định</w:t>
            </w:r>
          </w:p>
        </w:tc>
      </w:tr>
    </w:tbl>
    <w:p>
      <w:pPr>
        <w:spacing w:after="80"/>
      </w:pPr>
    </w:p>
    <w:p>
      <w:r>
        <w:rPr>
          <w:rFonts w:ascii="Arial" w:hAnsi="Arial"/>
          <w:b/>
          <w:color w:val="1E3A8A"/>
          <w:sz w:val="24"/>
        </w:rPr>
        <w:t>II. BẢNG PHÂN TÍCH CHI TIẾT CÁC KÊNH BRAND KING BLUE (QUẢN LÝ: KIỀU THƯƠNG)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E2E8F0"/>
          <w:insideV w:val="single" w:sz="4" w:space="0" w:color="E2E8F0"/>
        </w:tblBorders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576"/>
            <w:shd w:fill="1E40A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9"/>
              </w:rPr>
              <w:t>STT</w:t>
            </w:r>
          </w:p>
        </w:tc>
        <w:tc>
          <w:tcPr>
            <w:tcW w:type="dxa" w:w="2160"/>
            <w:shd w:fill="1E40A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9"/>
              </w:rPr>
              <w:t>Kênh Triển Khai</w:t>
            </w:r>
          </w:p>
        </w:tc>
        <w:tc>
          <w:tcPr>
            <w:tcW w:type="dxa" w:w="2304"/>
            <w:shd w:fill="1E40A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9"/>
              </w:rPr>
              <w:t>Cái Gì Đã Ổn</w:t>
            </w:r>
          </w:p>
        </w:tc>
        <w:tc>
          <w:tcPr>
            <w:tcW w:type="dxa" w:w="2304"/>
            <w:shd w:fill="1E40A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9"/>
              </w:rPr>
              <w:t>Cái Gì Chưa Ổn</w:t>
            </w:r>
          </w:p>
        </w:tc>
        <w:tc>
          <w:tcPr>
            <w:tcW w:type="dxa" w:w="2016"/>
            <w:shd w:fill="1E40A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9"/>
              </w:rPr>
              <w:t>Mục Tiêu Cần Làm</w:t>
            </w:r>
          </w:p>
        </w:tc>
        <w:tc>
          <w:tcPr>
            <w:tcW w:type="dxa" w:w="864"/>
            <w:shd w:fill="1E40A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9"/>
              </w:rPr>
              <w:t>Người Phụ Trách</w:t>
            </w:r>
          </w:p>
        </w:tc>
      </w:tr>
      <w:tr>
        <w:tc>
          <w:tcPr>
            <w:tcW w:type="dxa" w:w="576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1E293B"/>
                <w:sz w:val="18"/>
              </w:rPr>
              <w:t>1</w:t>
            </w:r>
          </w:p>
        </w:tc>
        <w:tc>
          <w:tcPr>
            <w:tcW w:type="dxa" w:w="216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1E293B"/>
                <w:sz w:val="18"/>
              </w:rPr>
              <w:t>Facebook Ads B2B (Tìm &amp; Mở rộng Đại lý Kim khí toàn quốc)</w:t>
            </w:r>
          </w:p>
        </w:tc>
        <w:tc>
          <w:tcPr>
            <w:tcW w:type="dxa" w:w="2304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E293B"/>
                <w:sz w:val="18"/>
              </w:rPr>
              <w:t>- Kế hoạch 3 giai đoạn hoàn chỉnh</w:t>
            </w:r>
          </w:p>
          <w:p>
            <w:pPr>
              <w:spacing w:before="20" w:after="20" w:line="276" w:lineRule="auto"/>
              <w:jc w:val="left"/>
            </w:pPr>
            <w:r>
              <w:rPr>
                <w:rFonts w:ascii="Arial" w:hAnsi="Arial"/>
                <w:b w:val="0"/>
                <w:i w:val="0"/>
                <w:color w:val="1E293B"/>
                <w:sz w:val="18"/>
              </w:rPr>
              <w:t>- 4 góc thông điệp (POSM, Chiết khấu 35%, Bảo vệ giá, Catalogue)</w:t>
            </w:r>
          </w:p>
          <w:p>
            <w:pPr>
              <w:spacing w:before="20" w:after="20" w:line="276" w:lineRule="auto"/>
              <w:jc w:val="left"/>
            </w:pPr>
            <w:r>
              <w:rPr>
                <w:rFonts w:ascii="Arial" w:hAnsi="Arial"/>
                <w:b w:val="0"/>
                <w:i w:val="0"/>
                <w:color w:val="1E293B"/>
                <w:sz w:val="18"/>
              </w:rPr>
              <w:t>- Đã dự trù ngân sách test 20 triệu</w:t>
            </w:r>
          </w:p>
        </w:tc>
        <w:tc>
          <w:tcPr>
            <w:tcW w:type="dxa" w:w="2304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E293B"/>
                <w:sz w:val="18"/>
              </w:rPr>
              <w:t>- Chưa bấm nút kích hoạt chạy thực tế trên Ads Manager</w:t>
            </w:r>
          </w:p>
          <w:p>
            <w:pPr>
              <w:spacing w:before="20" w:after="20" w:line="276" w:lineRule="auto"/>
              <w:jc w:val="left"/>
            </w:pPr>
            <w:r>
              <w:rPr>
                <w:rFonts w:ascii="Arial" w:hAnsi="Arial"/>
                <w:b w:val="0"/>
                <w:i w:val="0"/>
                <w:color w:val="1E293B"/>
                <w:sz w:val="18"/>
              </w:rPr>
              <w:t>- Đang chờ hoàn thiện 4 bộ banner visual (Thiện) và kịch bản telesales chốt đại lý</w:t>
            </w:r>
          </w:p>
        </w:tc>
        <w:tc>
          <w:tcPr>
            <w:tcW w:type="dxa" w:w="2016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color w:val="1E293B"/>
                <w:sz w:val="18"/>
              </w:rPr>
              <w:t>- Duyệt gấp 4 banner trước 14/10</w:t>
            </w:r>
          </w:p>
          <w:p>
            <w:pPr>
              <w:spacing w:before="20" w:after="20" w:line="276" w:lineRule="auto"/>
              <w:jc w:val="center"/>
            </w:pPr>
            <w:r>
              <w:rPr>
                <w:rFonts w:ascii="Arial" w:hAnsi="Arial"/>
                <w:b w:val="0"/>
                <w:i w:val="0"/>
                <w:color w:val="1E293B"/>
                <w:sz w:val="18"/>
              </w:rPr>
              <w:t>- Bấm nút chạy test từ 15/10 (ngân sách 600k/ngày)</w:t>
            </w:r>
          </w:p>
          <w:p>
            <w:pPr>
              <w:spacing w:before="20" w:after="20" w:line="276" w:lineRule="auto"/>
              <w:jc w:val="center"/>
            </w:pPr>
            <w:r>
              <w:rPr>
                <w:rFonts w:ascii="Arial" w:hAnsi="Arial"/>
                <w:b w:val="0"/>
                <w:i w:val="0"/>
                <w:color w:val="1E293B"/>
                <w:sz w:val="18"/>
              </w:rPr>
              <w:t>- Mục tiêu: 15-20 leads đại lý tuần đầu với CPL &lt; 200k</w:t>
            </w:r>
          </w:p>
        </w:tc>
        <w:tc>
          <w:tcPr>
            <w:tcW w:type="dxa" w:w="864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color w:val="1E293B"/>
                <w:sz w:val="18"/>
              </w:rPr>
              <w:t>Kiều Thương (Lead)</w:t>
            </w:r>
          </w:p>
          <w:p>
            <w:pPr>
              <w:spacing w:before="20" w:after="20" w:line="276" w:lineRule="auto"/>
              <w:jc w:val="center"/>
            </w:pPr>
            <w:r>
              <w:rPr>
                <w:rFonts w:ascii="Arial" w:hAnsi="Arial"/>
                <w:b w:val="0"/>
                <w:i w:val="0"/>
                <w:color w:val="1E293B"/>
                <w:sz w:val="18"/>
              </w:rPr>
              <w:t>Thiện (Banner)</w:t>
            </w:r>
          </w:p>
        </w:tc>
      </w:tr>
      <w:tr>
        <w:tc>
          <w:tcPr>
            <w:tcW w:type="dxa" w:w="576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1E293B"/>
                <w:sz w:val="18"/>
              </w:rPr>
              <w:t>2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1E293B"/>
                <w:sz w:val="18"/>
              </w:rPr>
              <w:t>Facebook Fanpage King Blue (Truyền thông &amp; Bán hàng B2B/B2C)</w:t>
            </w:r>
          </w:p>
        </w:tc>
        <w:tc>
          <w:tcPr>
            <w:tcW w:type="dxa" w:w="2304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E293B"/>
                <w:sz w:val="18"/>
              </w:rPr>
              <w:t>- Đăng bài duy trì đều đặn hàng ngày</w:t>
            </w:r>
          </w:p>
          <w:p>
            <w:pPr>
              <w:spacing w:before="20" w:after="20" w:line="276" w:lineRule="auto"/>
              <w:jc w:val="left"/>
            </w:pPr>
            <w:r>
              <w:rPr>
                <w:rFonts w:ascii="Arial" w:hAnsi="Arial"/>
                <w:b w:val="0"/>
                <w:i w:val="0"/>
                <w:color w:val="1E293B"/>
                <w:sz w:val="18"/>
              </w:rPr>
              <w:t>- Trực phản hồi comment và tư vấn inbox kịp thời</w:t>
            </w:r>
          </w:p>
        </w:tc>
        <w:tc>
          <w:tcPr>
            <w:tcW w:type="dxa" w:w="2304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E293B"/>
                <w:sz w:val="18"/>
              </w:rPr>
              <w:t>- BÁO ĐỘNG DỮ LIỆU T9: Cả tháng 9 chỉ đăng duy nhất 5 bài viết, tương tác vỏn vẹn 269 lượt</w:t>
            </w:r>
          </w:p>
          <w:p>
            <w:pPr>
              <w:spacing w:before="20" w:after="20" w:line="276" w:lineRule="auto"/>
              <w:jc w:val="left"/>
            </w:pPr>
            <w:r>
              <w:rPr>
                <w:rFonts w:ascii="Arial" w:hAnsi="Arial"/>
                <w:b w:val="0"/>
                <w:i w:val="0"/>
                <w:color w:val="1E293B"/>
                <w:sz w:val="18"/>
              </w:rPr>
              <w:t>- Bài đăng chủ yếu là ảnh catalogue đơn điệu, reach thấp</w:t>
            </w:r>
          </w:p>
          <w:p>
            <w:pPr>
              <w:spacing w:before="20" w:after="20" w:line="276" w:lineRule="auto"/>
              <w:jc w:val="left"/>
            </w:pPr>
            <w:r>
              <w:rPr>
                <w:rFonts w:ascii="Arial" w:hAnsi="Arial"/>
                <w:b w:val="0"/>
                <w:i w:val="0"/>
                <w:color w:val="1E293B"/>
                <w:sz w:val="18"/>
              </w:rPr>
              <w:t>- Thiếu video ngắn thực tế</w:t>
            </w:r>
          </w:p>
        </w:tc>
        <w:tc>
          <w:tcPr>
            <w:tcW w:type="dxa" w:w="2016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color w:val="1E293B"/>
                <w:sz w:val="18"/>
              </w:rPr>
              <w:t>- Nâng tần suất lên 3-4 bài/tuần</w:t>
            </w:r>
          </w:p>
          <w:p>
            <w:pPr>
              <w:spacing w:before="20" w:after="20" w:line="276" w:lineRule="auto"/>
              <w:jc w:val="center"/>
            </w:pPr>
            <w:r>
              <w:rPr>
                <w:rFonts w:ascii="Arial" w:hAnsi="Arial"/>
                <w:b w:val="0"/>
                <w:i w:val="0"/>
                <w:color w:val="1E293B"/>
                <w:sz w:val="18"/>
              </w:rPr>
              <w:t>- Chuyển 70% nội dung sang video ngắn test máy thực tế tại xưởng</w:t>
            </w:r>
          </w:p>
          <w:p>
            <w:pPr>
              <w:spacing w:before="20" w:after="20" w:line="276" w:lineRule="auto"/>
              <w:jc w:val="center"/>
            </w:pPr>
            <w:r>
              <w:rPr>
                <w:rFonts w:ascii="Arial" w:hAnsi="Arial"/>
                <w:b w:val="0"/>
                <w:i w:val="0"/>
                <w:color w:val="1E293B"/>
                <w:sz w:val="18"/>
              </w:rPr>
              <w:t>- Đạt tối thiểu 1,500 tương tác tự nhiên trong tháng 10</w:t>
            </w:r>
          </w:p>
        </w:tc>
        <w:tc>
          <w:tcPr>
            <w:tcW w:type="dxa" w:w="864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color w:val="1E293B"/>
                <w:sz w:val="18"/>
              </w:rPr>
              <w:t>Kiều Thương</w:t>
            </w:r>
          </w:p>
        </w:tc>
      </w:tr>
      <w:tr>
        <w:tc>
          <w:tcPr>
            <w:tcW w:type="dxa" w:w="576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1E293B"/>
                <w:sz w:val="18"/>
              </w:rPr>
              <w:t>3</w:t>
            </w:r>
          </w:p>
        </w:tc>
        <w:tc>
          <w:tcPr>
            <w:tcW w:type="dxa" w:w="216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1E293B"/>
                <w:sz w:val="18"/>
              </w:rPr>
              <w:t>TikTok Kênh Hãng King Blue (Nhận diện Thương hiệu &amp; Phủ Độ Phủ)</w:t>
            </w:r>
          </w:p>
        </w:tc>
        <w:tc>
          <w:tcPr>
            <w:tcW w:type="dxa" w:w="2304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E293B"/>
                <w:sz w:val="18"/>
              </w:rPr>
              <w:t>- Tháng 9 sản xuất được 28 video clip</w:t>
            </w:r>
          </w:p>
          <w:p>
            <w:pPr>
              <w:spacing w:before="20" w:after="20" w:line="276" w:lineRule="auto"/>
              <w:jc w:val="left"/>
            </w:pPr>
            <w:r>
              <w:rPr>
                <w:rFonts w:ascii="Arial" w:hAnsi="Arial"/>
                <w:b w:val="0"/>
                <w:i w:val="0"/>
                <w:color w:val="1E293B"/>
                <w:sz w:val="18"/>
              </w:rPr>
              <w:t>- Nội dung đa dạng về các dòng máy King Blue</w:t>
            </w:r>
          </w:p>
          <w:p>
            <w:pPr>
              <w:spacing w:before="20" w:after="20" w:line="276" w:lineRule="auto"/>
              <w:jc w:val="left"/>
            </w:pPr>
            <w:r>
              <w:rPr>
                <w:rFonts w:ascii="Arial" w:hAnsi="Arial"/>
                <w:b w:val="0"/>
                <w:i w:val="0"/>
                <w:color w:val="1E293B"/>
                <w:sz w:val="18"/>
              </w:rPr>
              <w:t>- Kênh đã có nền tảng nhận diện cơ bản</w:t>
            </w:r>
          </w:p>
        </w:tc>
        <w:tc>
          <w:tcPr>
            <w:tcW w:type="dxa" w:w="2304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E293B"/>
                <w:sz w:val="18"/>
              </w:rPr>
              <w:t>- Tổng lượt xem cả tháng chỉ đạt 33,300 views (trung bình ~1,100 views/clip)</w:t>
            </w:r>
          </w:p>
          <w:p>
            <w:pPr>
              <w:spacing w:before="20" w:after="20" w:line="276" w:lineRule="auto"/>
              <w:jc w:val="left"/>
            </w:pPr>
            <w:r>
              <w:rPr>
                <w:rFonts w:ascii="Arial" w:hAnsi="Arial"/>
                <w:b w:val="0"/>
                <w:i w:val="0"/>
                <w:color w:val="1E293B"/>
                <w:sz w:val="18"/>
              </w:rPr>
              <w:t>- Tỷ lệ giữ chân người xem thấp</w:t>
            </w:r>
          </w:p>
          <w:p>
            <w:pPr>
              <w:spacing w:before="20" w:after="20" w:line="276" w:lineRule="auto"/>
              <w:jc w:val="left"/>
            </w:pPr>
            <w:r>
              <w:rPr>
                <w:rFonts w:ascii="Arial" w:hAnsi="Arial"/>
                <w:b w:val="0"/>
                <w:i w:val="0"/>
                <w:color w:val="1E293B"/>
                <w:sz w:val="18"/>
              </w:rPr>
              <w:t>- Chưa có kịch bản hook giật tít, giữ chân người xem ngành máy móc; chưa ra video triệu view</w:t>
            </w:r>
          </w:p>
        </w:tc>
        <w:tc>
          <w:tcPr>
            <w:tcW w:type="dxa" w:w="2016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color w:val="1E293B"/>
                <w:sz w:val="18"/>
              </w:rPr>
              <w:t>- Chuẩn hóa công thức 3 giây đầu giữ chân (thử thách độ bền, bẻ gãy, cắt vật liệu khó)</w:t>
            </w:r>
          </w:p>
          <w:p>
            <w:pPr>
              <w:spacing w:before="20" w:after="20" w:line="276" w:lineRule="auto"/>
              <w:jc w:val="center"/>
            </w:pPr>
            <w:r>
              <w:rPr>
                <w:rFonts w:ascii="Arial" w:hAnsi="Arial"/>
                <w:b w:val="0"/>
                <w:i w:val="0"/>
                <w:color w:val="1E293B"/>
                <w:sz w:val="18"/>
              </w:rPr>
              <w:t>- Đạt tối thiểu 2 video trên 50,000 views trong tuần này</w:t>
            </w:r>
          </w:p>
          <w:p>
            <w:pPr>
              <w:spacing w:before="20" w:after="20" w:line="276" w:lineRule="auto"/>
              <w:jc w:val="center"/>
            </w:pPr>
            <w:r>
              <w:rPr>
                <w:rFonts w:ascii="Arial" w:hAnsi="Arial"/>
                <w:b w:val="0"/>
                <w:i w:val="0"/>
                <w:color w:val="1E293B"/>
                <w:sz w:val="18"/>
              </w:rPr>
              <w:t>- Tăng tổng views tháng 10 lên trên 100,000 views</w:t>
            </w:r>
          </w:p>
        </w:tc>
        <w:tc>
          <w:tcPr>
            <w:tcW w:type="dxa" w:w="864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color w:val="1E293B"/>
                <w:sz w:val="18"/>
              </w:rPr>
              <w:t>Kiều Thương (Lead)</w:t>
            </w:r>
          </w:p>
          <w:p>
            <w:pPr>
              <w:spacing w:before="20" w:after="20" w:line="276" w:lineRule="auto"/>
              <w:jc w:val="center"/>
            </w:pPr>
            <w:r>
              <w:rPr>
                <w:rFonts w:ascii="Arial" w:hAnsi="Arial"/>
                <w:b w:val="0"/>
                <w:i w:val="0"/>
                <w:color w:val="1E293B"/>
                <w:sz w:val="18"/>
              </w:rPr>
              <w:t>Thiện (Video)</w:t>
            </w:r>
          </w:p>
        </w:tc>
      </w:tr>
      <w:tr>
        <w:tc>
          <w:tcPr>
            <w:tcW w:type="dxa" w:w="576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1E293B"/>
                <w:sz w:val="18"/>
              </w:rPr>
              <w:t>4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1E293B"/>
                <w:sz w:val="18"/>
              </w:rPr>
              <w:t>YouTube Kênh Hãng King Blue (Thư viện Video Hướng dẫn &amp; Đánh giá Chuyên sâu)</w:t>
            </w:r>
          </w:p>
        </w:tc>
        <w:tc>
          <w:tcPr>
            <w:tcW w:type="dxa" w:w="2304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E293B"/>
                <w:sz w:val="18"/>
              </w:rPr>
              <w:t>- Đã có kênh chính thức</w:t>
            </w:r>
          </w:p>
          <w:p>
            <w:pPr>
              <w:spacing w:before="20" w:after="20" w:line="276" w:lineRule="auto"/>
              <w:jc w:val="left"/>
            </w:pPr>
            <w:r>
              <w:rPr>
                <w:rFonts w:ascii="Arial" w:hAnsi="Arial"/>
                <w:b w:val="0"/>
                <w:i w:val="0"/>
                <w:color w:val="1E293B"/>
                <w:sz w:val="18"/>
              </w:rPr>
              <w:t>- Lưu trữ một số video giới thiệu máy móc cơ bản và hướng dẫn sử dụng</w:t>
            </w:r>
          </w:p>
        </w:tc>
        <w:tc>
          <w:tcPr>
            <w:tcW w:type="dxa" w:w="2304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E293B"/>
                <w:sz w:val="18"/>
              </w:rPr>
              <w:t>- Tháng 9 chỉ đăng vỏn vẹn 5 video</w:t>
            </w:r>
          </w:p>
          <w:p>
            <w:pPr>
              <w:spacing w:before="20" w:after="20" w:line="276" w:lineRule="auto"/>
              <w:jc w:val="left"/>
            </w:pPr>
            <w:r>
              <w:rPr>
                <w:rFonts w:ascii="Arial" w:hAnsi="Arial"/>
                <w:b w:val="0"/>
                <w:i w:val="0"/>
                <w:color w:val="1E293B"/>
                <w:sz w:val="18"/>
              </w:rPr>
              <w:t>- Tổng lượt xem chỉ 2,078 views, chỉ có 6 lượt tương tác</w:t>
            </w:r>
          </w:p>
          <w:p>
            <w:pPr>
              <w:spacing w:before="20" w:after="20" w:line="276" w:lineRule="auto"/>
              <w:jc w:val="left"/>
            </w:pPr>
            <w:r>
              <w:rPr>
                <w:rFonts w:ascii="Arial" w:hAnsi="Arial"/>
                <w:b w:val="0"/>
                <w:i w:val="0"/>
                <w:color w:val="1E293B"/>
                <w:sz w:val="18"/>
              </w:rPr>
              <w:t>- Video dựng thô, thiếu thumbnail thu hút, chưa tối ưu từ khóa SEO tìm kiếm trên YouTube</w:t>
            </w:r>
          </w:p>
        </w:tc>
        <w:tc>
          <w:tcPr>
            <w:tcW w:type="dxa" w:w="2016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color w:val="1E293B"/>
                <w:sz w:val="18"/>
              </w:rPr>
              <w:t>- Tối ưu lại toàn bộ tiêu đề, mô tả và thiết kế lại thumbnail chuẩn YouTube cho 10 video gần nhất</w:t>
            </w:r>
          </w:p>
          <w:p>
            <w:pPr>
              <w:spacing w:before="20" w:after="20" w:line="276" w:lineRule="auto"/>
              <w:jc w:val="center"/>
            </w:pPr>
            <w:r>
              <w:rPr>
                <w:rFonts w:ascii="Arial" w:hAnsi="Arial"/>
                <w:b w:val="0"/>
                <w:i w:val="0"/>
                <w:color w:val="1E293B"/>
                <w:sz w:val="18"/>
              </w:rPr>
              <w:t>- Đăng đều đặn 2 video chuyên sâu/tuần (mổ xẻ nội tạng máy, so sánh hiệu năng thực tế)</w:t>
            </w:r>
          </w:p>
          <w:p>
            <w:pPr>
              <w:spacing w:before="20" w:after="20" w:line="276" w:lineRule="auto"/>
              <w:jc w:val="center"/>
            </w:pPr>
            <w:r>
              <w:rPr>
                <w:rFonts w:ascii="Arial" w:hAnsi="Arial"/>
                <w:b w:val="0"/>
                <w:i w:val="0"/>
                <w:color w:val="1E293B"/>
                <w:sz w:val="18"/>
              </w:rPr>
              <w:t>- Tăng lượt xem lên tối thiểu 10,000 views/tháng</w:t>
            </w:r>
          </w:p>
        </w:tc>
        <w:tc>
          <w:tcPr>
            <w:tcW w:type="dxa" w:w="864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color w:val="1E293B"/>
                <w:sz w:val="18"/>
              </w:rPr>
              <w:t>Kiều Thương</w:t>
            </w:r>
          </w:p>
        </w:tc>
      </w:tr>
      <w:tr>
        <w:tc>
          <w:tcPr>
            <w:tcW w:type="dxa" w:w="576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1E293B"/>
                <w:sz w:val="18"/>
              </w:rPr>
              <w:t>5</w:t>
            </w:r>
          </w:p>
        </w:tc>
        <w:tc>
          <w:tcPr>
            <w:tcW w:type="dxa" w:w="216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1E293B"/>
                <w:sz w:val="18"/>
              </w:rPr>
              <w:t>Mạng Lưới KOC Thợ Máy &amp; Reviewer (Tiếp thị Liên kết &amp; Thẩm định Chất lượng)</w:t>
            </w:r>
          </w:p>
        </w:tc>
        <w:tc>
          <w:tcPr>
            <w:tcW w:type="dxa" w:w="2304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E293B"/>
                <w:sz w:val="18"/>
              </w:rPr>
              <w:t>- Đã kết nối và ra doanh thu với các KOC chất lượng (trungluongdienlanh: 114 triệu GMV; kietcodong3: 65.8 triệu GMV; Anh Thợ Đụng: 31.89 triệu DT; Kiều Thương tự làm affiliate Shopee: 20.22 triệu DT)</w:t>
            </w:r>
          </w:p>
        </w:tc>
        <w:tc>
          <w:tcPr>
            <w:tcW w:type="dxa" w:w="2304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E293B"/>
                <w:sz w:val="18"/>
              </w:rPr>
              <w:t>- Chưa có quy trình chuẩn để mở rộng mạng lưới thợ máy</w:t>
            </w:r>
          </w:p>
          <w:p>
            <w:pPr>
              <w:spacing w:before="20" w:after="20" w:line="276" w:lineRule="auto"/>
              <w:jc w:val="left"/>
            </w:pPr>
            <w:r>
              <w:rPr>
                <w:rFonts w:ascii="Arial" w:hAnsi="Arial"/>
                <w:b w:val="0"/>
                <w:i w:val="0"/>
                <w:color w:val="1E293B"/>
                <w:sz w:val="18"/>
              </w:rPr>
              <w:t>- Số lượng KOC hợp tác còn quá ít (mới có 3-4 KOC chính)</w:t>
            </w:r>
          </w:p>
          <w:p>
            <w:pPr>
              <w:spacing w:before="20" w:after="20" w:line="276" w:lineRule="auto"/>
              <w:jc w:val="left"/>
            </w:pPr>
            <w:r>
              <w:rPr>
                <w:rFonts w:ascii="Arial" w:hAnsi="Arial"/>
                <w:b w:val="0"/>
                <w:i w:val="0"/>
                <w:color w:val="1E293B"/>
                <w:sz w:val="18"/>
              </w:rPr>
              <w:t>- Chưa chủ động gửi máy test cho các thợ mộc, thợ cơ khí có tiếng để lan tỏa tự nhiên</w:t>
            </w:r>
          </w:p>
        </w:tc>
        <w:tc>
          <w:tcPr>
            <w:tcW w:type="dxa" w:w="2016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color w:val="1E293B"/>
                <w:sz w:val="18"/>
              </w:rPr>
              <w:t>- Lên danh sách và liên hệ 10 KOC thợ cơ khí/thợ mộc chuyên nghiệp trong tuần này</w:t>
            </w:r>
          </w:p>
          <w:p>
            <w:pPr>
              <w:spacing w:before="20" w:after="20" w:line="276" w:lineRule="auto"/>
              <w:jc w:val="center"/>
            </w:pPr>
            <w:r>
              <w:rPr>
                <w:rFonts w:ascii="Arial" w:hAnsi="Arial"/>
                <w:b w:val="0"/>
                <w:i w:val="0"/>
                <w:color w:val="1E293B"/>
                <w:sz w:val="18"/>
              </w:rPr>
              <w:t>- Gửi máy test cho ít nhất 3 KOC mới</w:t>
            </w:r>
          </w:p>
          <w:p>
            <w:pPr>
              <w:spacing w:before="20" w:after="20" w:line="276" w:lineRule="auto"/>
              <w:jc w:val="center"/>
            </w:pPr>
            <w:r>
              <w:rPr>
                <w:rFonts w:ascii="Arial" w:hAnsi="Arial"/>
                <w:b w:val="0"/>
                <w:i w:val="0"/>
                <w:color w:val="1E293B"/>
                <w:sz w:val="18"/>
              </w:rPr>
              <w:t>- Đặt mục tiêu GMV từ KOC/Affiliate tháng 10 đạt trên 300 triệu đồng</w:t>
            </w:r>
          </w:p>
        </w:tc>
        <w:tc>
          <w:tcPr>
            <w:tcW w:type="dxa" w:w="864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color w:val="1E293B"/>
                <w:sz w:val="18"/>
              </w:rPr>
              <w:t>Kiều Thương</w:t>
            </w:r>
          </w:p>
        </w:tc>
      </w:tr>
    </w:tbl>
    <w:p>
      <w:pPr>
        <w:spacing w:after="80"/>
      </w:pPr>
    </w:p>
    <w:p>
      <w:r>
        <w:rPr>
          <w:rFonts w:ascii="Arial" w:hAnsi="Arial"/>
          <w:b/>
          <w:color w:val="047857"/>
          <w:sz w:val="24"/>
        </w:rPr>
        <w:t>III. BẢNG PHÂN TÍCH CHI TIẾT CÁC KÊNH BRAND CKO STORE (HOÀI THƯƠNG &amp; THƯƠNG THƯƠNG)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E2E8F0"/>
          <w:insideV w:val="single" w:sz="4" w:space="0" w:color="E2E8F0"/>
        </w:tblBorders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576"/>
            <w:shd w:fill="04785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9"/>
              </w:rPr>
              <w:t>STT</w:t>
            </w:r>
          </w:p>
        </w:tc>
        <w:tc>
          <w:tcPr>
            <w:tcW w:type="dxa" w:w="2160"/>
            <w:shd w:fill="04785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9"/>
              </w:rPr>
              <w:t>Kênh Triển Khai</w:t>
            </w:r>
          </w:p>
        </w:tc>
        <w:tc>
          <w:tcPr>
            <w:tcW w:type="dxa" w:w="2304"/>
            <w:shd w:fill="04785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9"/>
              </w:rPr>
              <w:t>Cái Gì Đã Ổn</w:t>
            </w:r>
          </w:p>
        </w:tc>
        <w:tc>
          <w:tcPr>
            <w:tcW w:type="dxa" w:w="2304"/>
            <w:shd w:fill="04785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9"/>
              </w:rPr>
              <w:t>Cái Gì Chưa Ổn</w:t>
            </w:r>
          </w:p>
        </w:tc>
        <w:tc>
          <w:tcPr>
            <w:tcW w:type="dxa" w:w="2016"/>
            <w:shd w:fill="04785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9"/>
              </w:rPr>
              <w:t>Mục Tiêu Cần Làm</w:t>
            </w:r>
          </w:p>
        </w:tc>
        <w:tc>
          <w:tcPr>
            <w:tcW w:type="dxa" w:w="864"/>
            <w:shd w:fill="04785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9"/>
              </w:rPr>
              <w:t>Người Phụ Trách</w:t>
            </w:r>
          </w:p>
        </w:tc>
      </w:tr>
      <w:tr>
        <w:tc>
          <w:tcPr>
            <w:tcW w:type="dxa" w:w="576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1E293B"/>
                <w:sz w:val="18"/>
              </w:rPr>
              <w:t>6</w:t>
            </w:r>
          </w:p>
        </w:tc>
        <w:tc>
          <w:tcPr>
            <w:tcW w:type="dxa" w:w="216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1E293B"/>
                <w:sz w:val="18"/>
              </w:rPr>
              <w:t>Gian Hàng Sàn TMĐT Ckô Store (Shopee, Lazada)</w:t>
            </w:r>
          </w:p>
        </w:tc>
        <w:tc>
          <w:tcPr>
            <w:tcW w:type="dxa" w:w="2304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E293B"/>
                <w:sz w:val="18"/>
              </w:rPr>
              <w:t>- Danh mục đồ gia dụng/tiện ích &amp; quạt sạc bán chạy</w:t>
            </w:r>
          </w:p>
          <w:p>
            <w:pPr>
              <w:spacing w:before="20" w:after="20" w:line="276" w:lineRule="auto"/>
              <w:jc w:val="left"/>
            </w:pPr>
            <w:r>
              <w:rPr>
                <w:rFonts w:ascii="Arial" w:hAnsi="Arial"/>
                <w:b w:val="0"/>
                <w:i w:val="0"/>
                <w:color w:val="1E293B"/>
                <w:sz w:val="18"/>
              </w:rPr>
              <w:t>- Đóng góp doanh thu bán lẻ đều đặn</w:t>
            </w:r>
          </w:p>
        </w:tc>
        <w:tc>
          <w:tcPr>
            <w:tcW w:type="dxa" w:w="2304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E293B"/>
                <w:sz w:val="18"/>
              </w:rPr>
              <w:t>- Chưa có website riêng (toàn bộ chuyển đổi dựa vào Sàn và Social)</w:t>
            </w:r>
          </w:p>
          <w:p>
            <w:pPr>
              <w:spacing w:before="20" w:after="20" w:line="276" w:lineRule="auto"/>
              <w:jc w:val="left"/>
            </w:pPr>
            <w:r>
              <w:rPr>
                <w:rFonts w:ascii="Arial" w:hAnsi="Arial"/>
                <w:b w:val="0"/>
                <w:i w:val="0"/>
                <w:color w:val="1E293B"/>
                <w:sz w:val="18"/>
              </w:rPr>
              <w:t>- Nhân sự vận hành sàn còn kiêm nhiệm, chưa tối ưu hết các tính năng Flash Sale và Combo khuyến mãi của sàn</w:t>
            </w:r>
          </w:p>
        </w:tc>
        <w:tc>
          <w:tcPr>
            <w:tcW w:type="dxa" w:w="2016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color w:val="1E293B"/>
                <w:sz w:val="18"/>
              </w:rPr>
              <w:t>- Giải phóng Hoài Thương khỏi sự vụ sàn, chuyển giao hẳn vận hành sàn cho Thức &amp; Ngân phụ trách kỹ thuật</w:t>
            </w:r>
          </w:p>
          <w:p>
            <w:pPr>
              <w:spacing w:before="20" w:after="20" w:line="276" w:lineRule="auto"/>
              <w:jc w:val="center"/>
            </w:pPr>
            <w:r>
              <w:rPr>
                <w:rFonts w:ascii="Arial" w:hAnsi="Arial"/>
                <w:b w:val="0"/>
                <w:i w:val="0"/>
                <w:color w:val="1E293B"/>
                <w:sz w:val="18"/>
              </w:rPr>
              <w:t>- Hoài Thương tập trung quản lý chương trình deal và định vị giá Ckô Store</w:t>
            </w:r>
          </w:p>
        </w:tc>
        <w:tc>
          <w:tcPr>
            <w:tcW w:type="dxa" w:w="864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color w:val="1E293B"/>
                <w:sz w:val="18"/>
              </w:rPr>
              <w:t>Hoài Thương (Leader)</w:t>
            </w:r>
          </w:p>
          <w:p>
            <w:pPr>
              <w:spacing w:before="20" w:after="20" w:line="276" w:lineRule="auto"/>
              <w:jc w:val="center"/>
            </w:pPr>
            <w:r>
              <w:rPr>
                <w:rFonts w:ascii="Arial" w:hAnsi="Arial"/>
                <w:b w:val="0"/>
                <w:i w:val="0"/>
                <w:color w:val="1E293B"/>
                <w:sz w:val="18"/>
              </w:rPr>
              <w:t>Thức &amp; Ngân (Sàn)</w:t>
            </w:r>
          </w:p>
        </w:tc>
      </w:tr>
      <w:tr>
        <w:tc>
          <w:tcPr>
            <w:tcW w:type="dxa" w:w="576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1E293B"/>
                <w:sz w:val="18"/>
              </w:rPr>
              <w:t>7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1E293B"/>
                <w:sz w:val="18"/>
              </w:rPr>
              <w:t>Facebook Fanpage Ckô Store (Cộng đồng gia dụng &amp; tiện ích)</w:t>
            </w:r>
          </w:p>
        </w:tc>
        <w:tc>
          <w:tcPr>
            <w:tcW w:type="dxa" w:w="2304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E293B"/>
                <w:sz w:val="18"/>
              </w:rPr>
              <w:t>- Đăng bài tương đối đều đặn: 24 bài viết trong tháng 9</w:t>
            </w:r>
          </w:p>
          <w:p>
            <w:pPr>
              <w:spacing w:before="20" w:after="20" w:line="276" w:lineRule="auto"/>
              <w:jc w:val="left"/>
            </w:pPr>
            <w:r>
              <w:rPr>
                <w:rFonts w:ascii="Arial" w:hAnsi="Arial"/>
                <w:b w:val="0"/>
                <w:i w:val="0"/>
                <w:color w:val="1E293B"/>
                <w:sz w:val="18"/>
              </w:rPr>
              <w:t>- Hình ảnh sản phẩm trực quan, sáng sủa</w:t>
            </w:r>
          </w:p>
        </w:tc>
        <w:tc>
          <w:tcPr>
            <w:tcW w:type="dxa" w:w="2304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E293B"/>
                <w:sz w:val="18"/>
              </w:rPr>
              <w:t>- ĐIỂM NGHẼN LỚN: 24 bài đăng nhưng CHỈ CÓ 29 LƯỢT TƯƠNG TÁC (tỷ lệ tương tác 1.2 tương tác/bài)</w:t>
            </w:r>
          </w:p>
          <w:p>
            <w:pPr>
              <w:spacing w:before="20" w:after="20" w:line="276" w:lineRule="auto"/>
              <w:jc w:val="left"/>
            </w:pPr>
            <w:r>
              <w:rPr>
                <w:rFonts w:ascii="Arial" w:hAnsi="Arial"/>
                <w:b w:val="0"/>
                <w:i w:val="0"/>
                <w:color w:val="1E293B"/>
                <w:sz w:val="18"/>
              </w:rPr>
              <w:t>- Nội dung mang tính chào bán một chiều, chưa chạm vào nỗi đau giải pháp nhà cửa</w:t>
            </w:r>
          </w:p>
        </w:tc>
        <w:tc>
          <w:tcPr>
            <w:tcW w:type="dxa" w:w="2016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color w:val="1E293B"/>
                <w:sz w:val="18"/>
              </w:rPr>
              <w:t>- Xây dựng tuyến bài 'Mẹo vặt gia đình &amp; Giải pháp nhà cửa' có tính chia sẻ cao</w:t>
            </w:r>
          </w:p>
          <w:p>
            <w:pPr>
              <w:spacing w:before="20" w:after="20" w:line="276" w:lineRule="auto"/>
              <w:jc w:val="center"/>
            </w:pPr>
            <w:r>
              <w:rPr>
                <w:rFonts w:ascii="Arial" w:hAnsi="Arial"/>
                <w:b w:val="0"/>
                <w:i w:val="0"/>
                <w:color w:val="1E293B"/>
                <w:sz w:val="18"/>
              </w:rPr>
              <w:t>- Đổi format sang video ngắn 15-30s và album mẹo vặt hữu ích</w:t>
            </w:r>
          </w:p>
          <w:p>
            <w:pPr>
              <w:spacing w:before="20" w:after="20" w:line="276" w:lineRule="auto"/>
              <w:jc w:val="center"/>
            </w:pPr>
            <w:r>
              <w:rPr>
                <w:rFonts w:ascii="Arial" w:hAnsi="Arial"/>
                <w:b w:val="0"/>
                <w:i w:val="0"/>
                <w:color w:val="1E293B"/>
                <w:sz w:val="18"/>
              </w:rPr>
              <w:t>- Đặt mục tiêu nâng tương tác tự nhiên lên 500 lượt/tháng</w:t>
            </w:r>
          </w:p>
        </w:tc>
        <w:tc>
          <w:tcPr>
            <w:tcW w:type="dxa" w:w="864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color w:val="1E293B"/>
                <w:sz w:val="18"/>
              </w:rPr>
              <w:t>Thương Thương (Specialist)</w:t>
            </w:r>
          </w:p>
        </w:tc>
      </w:tr>
      <w:tr>
        <w:tc>
          <w:tcPr>
            <w:tcW w:type="dxa" w:w="576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1E293B"/>
                <w:sz w:val="18"/>
              </w:rPr>
              <w:t>8</w:t>
            </w:r>
          </w:p>
        </w:tc>
        <w:tc>
          <w:tcPr>
            <w:tcW w:type="dxa" w:w="216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1E293B"/>
                <w:sz w:val="18"/>
              </w:rPr>
              <w:t>TikTok Kênh Hãng Ckô Store (Nội dung Đời sống &amp; Tiện ích gia đình)</w:t>
            </w:r>
          </w:p>
        </w:tc>
        <w:tc>
          <w:tcPr>
            <w:tcW w:type="dxa" w:w="2304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E293B"/>
                <w:sz w:val="18"/>
              </w:rPr>
              <w:t>- HIỆU SUẤT TỐT: Tháng 9 đạt 114,300 views (gấp 3.5 lần kênh TikTok King Blue) qua 21 video</w:t>
            </w:r>
          </w:p>
          <w:p>
            <w:pPr>
              <w:spacing w:before="20" w:after="20" w:line="276" w:lineRule="auto"/>
              <w:jc w:val="left"/>
            </w:pPr>
            <w:r>
              <w:rPr>
                <w:rFonts w:ascii="Arial" w:hAnsi="Arial"/>
                <w:b w:val="0"/>
                <w:i w:val="0"/>
                <w:color w:val="1E293B"/>
                <w:sz w:val="18"/>
              </w:rPr>
              <w:t>- Định dạng video review gia dụng dễ tiếp cận người tiêu dùng</w:t>
            </w:r>
          </w:p>
        </w:tc>
        <w:tc>
          <w:tcPr>
            <w:tcW w:type="dxa" w:w="2304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E293B"/>
                <w:sz w:val="18"/>
              </w:rPr>
              <w:t>- Doanh thu chuyển đổi trực tiếp trên TikTok Shop của riêng Brand Ckô Store còn khiêm tốn, chưa tương xứng với lượt xem</w:t>
            </w:r>
          </w:p>
          <w:p>
            <w:pPr>
              <w:spacing w:before="20" w:after="20" w:line="276" w:lineRule="auto"/>
              <w:jc w:val="left"/>
            </w:pPr>
            <w:r>
              <w:rPr>
                <w:rFonts w:ascii="Arial" w:hAnsi="Arial"/>
                <w:b w:val="0"/>
                <w:i w:val="0"/>
                <w:color w:val="1E293B"/>
                <w:sz w:val="18"/>
              </w:rPr>
              <w:t>- Chưa gắn link sản phẩm triệt để và chưa có kịch bản điều hướng về giỏ hàng</w:t>
            </w:r>
          </w:p>
        </w:tc>
        <w:tc>
          <w:tcPr>
            <w:tcW w:type="dxa" w:w="2016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color w:val="1E293B"/>
                <w:sz w:val="18"/>
              </w:rPr>
              <w:t>- Gắn Showcase và sản phẩm liên kết vào 100% video đăng tải mới</w:t>
            </w:r>
          </w:p>
          <w:p>
            <w:pPr>
              <w:spacing w:before="20" w:after="20" w:line="276" w:lineRule="auto"/>
              <w:jc w:val="center"/>
            </w:pPr>
            <w:r>
              <w:rPr>
                <w:rFonts w:ascii="Arial" w:hAnsi="Arial"/>
                <w:b w:val="0"/>
                <w:i w:val="0"/>
                <w:color w:val="1E293B"/>
                <w:sz w:val="18"/>
              </w:rPr>
              <w:t>- Đẩy mạnh livestream định kỳ 2 phiên/tuần để chuyển hóa trực tiếp 114k view thành đơn hàng thực tế</w:t>
            </w:r>
          </w:p>
        </w:tc>
        <w:tc>
          <w:tcPr>
            <w:tcW w:type="dxa" w:w="864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color w:val="1E293B"/>
                <w:sz w:val="18"/>
              </w:rPr>
              <w:t>Thương Thương (Specialist)</w:t>
            </w:r>
          </w:p>
          <w:p>
            <w:pPr>
              <w:spacing w:before="20" w:after="20" w:line="276" w:lineRule="auto"/>
              <w:jc w:val="center"/>
            </w:pPr>
            <w:r>
              <w:rPr>
                <w:rFonts w:ascii="Arial" w:hAnsi="Arial"/>
                <w:b w:val="0"/>
                <w:i w:val="0"/>
                <w:color w:val="1E293B"/>
                <w:sz w:val="18"/>
              </w:rPr>
              <w:t>Hoài Thương (Leader)</w:t>
            </w:r>
          </w:p>
        </w:tc>
      </w:tr>
    </w:tbl>
    <w:p>
      <w:pPr>
        <w:spacing w:after="80"/>
      </w:pPr>
    </w:p>
    <w:p>
      <w:r>
        <w:rPr>
          <w:rFonts w:ascii="Arial" w:hAnsi="Arial"/>
          <w:b/>
          <w:color w:val="475569"/>
          <w:sz w:val="24"/>
        </w:rPr>
        <w:t>IV. BẢNG PHÂN TÍCH CÁC KÊNH DÙNG CHUNG &amp; VẬN HÀNH SÀN (SHARED SERVICES)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E2E8F0"/>
          <w:insideV w:val="single" w:sz="4" w:space="0" w:color="E2E8F0"/>
        </w:tblBorders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576"/>
            <w:shd w:fill="47556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9"/>
              </w:rPr>
              <w:t>STT</w:t>
            </w:r>
          </w:p>
        </w:tc>
        <w:tc>
          <w:tcPr>
            <w:tcW w:type="dxa" w:w="2160"/>
            <w:shd w:fill="47556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9"/>
              </w:rPr>
              <w:t>Kênh Triển Khai</w:t>
            </w:r>
          </w:p>
        </w:tc>
        <w:tc>
          <w:tcPr>
            <w:tcW w:type="dxa" w:w="2304"/>
            <w:shd w:fill="47556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9"/>
              </w:rPr>
              <w:t>Cái Gì Đã Ổn</w:t>
            </w:r>
          </w:p>
        </w:tc>
        <w:tc>
          <w:tcPr>
            <w:tcW w:type="dxa" w:w="2304"/>
            <w:shd w:fill="47556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9"/>
              </w:rPr>
              <w:t>Cái Gì Chưa Ổn</w:t>
            </w:r>
          </w:p>
        </w:tc>
        <w:tc>
          <w:tcPr>
            <w:tcW w:type="dxa" w:w="2016"/>
            <w:shd w:fill="47556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9"/>
              </w:rPr>
              <w:t>Mục Tiêu Cần Làm</w:t>
            </w:r>
          </w:p>
        </w:tc>
        <w:tc>
          <w:tcPr>
            <w:tcW w:type="dxa" w:w="864"/>
            <w:shd w:fill="47556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9"/>
              </w:rPr>
              <w:t>Người Phụ Trách</w:t>
            </w:r>
          </w:p>
        </w:tc>
      </w:tr>
      <w:tr>
        <w:tc>
          <w:tcPr>
            <w:tcW w:type="dxa" w:w="576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1E293B"/>
                <w:sz w:val="18"/>
              </w:rPr>
              <w:t>9</w:t>
            </w:r>
          </w:p>
        </w:tc>
        <w:tc>
          <w:tcPr>
            <w:tcW w:type="dxa" w:w="216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1E293B"/>
                <w:sz w:val="18"/>
              </w:rPr>
              <w:t>Sàn TMĐT Shopee &amp; Lazada Tổng (King Blue &amp; Ckô Store)</w:t>
            </w:r>
          </w:p>
        </w:tc>
        <w:tc>
          <w:tcPr>
            <w:tcW w:type="dxa" w:w="2304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E293B"/>
                <w:sz w:val="18"/>
              </w:rPr>
              <w:t>- Doanh số 9 tháng đạt 10.65 tỷ (Net 8.68 tỷ)</w:t>
            </w:r>
          </w:p>
          <w:p>
            <w:pPr>
              <w:spacing w:before="20" w:after="20" w:line="276" w:lineRule="auto"/>
              <w:jc w:val="left"/>
            </w:pPr>
            <w:r>
              <w:rPr>
                <w:rFonts w:ascii="Arial" w:hAnsi="Arial"/>
                <w:b w:val="0"/>
                <w:i w:val="0"/>
                <w:color w:val="1E293B"/>
                <w:sz w:val="18"/>
              </w:rPr>
              <w:t>- 18,184 đơn hàng, tỷ lệ chuyển đổi đạt 2.63%</w:t>
            </w:r>
          </w:p>
          <w:p>
            <w:pPr>
              <w:spacing w:before="20" w:after="20" w:line="276" w:lineRule="auto"/>
              <w:jc w:val="left"/>
            </w:pPr>
            <w:r>
              <w:rPr>
                <w:rFonts w:ascii="Arial" w:hAnsi="Arial"/>
                <w:b w:val="0"/>
                <w:i w:val="0"/>
                <w:color w:val="1E293B"/>
                <w:sz w:val="18"/>
              </w:rPr>
              <w:t>- Tháng 9 duy trì 1.04 tỷ doanh số (CR 2.79%)</w:t>
            </w:r>
          </w:p>
        </w:tc>
        <w:tc>
          <w:tcPr>
            <w:tcW w:type="dxa" w:w="2304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E293B"/>
                <w:sz w:val="18"/>
              </w:rPr>
              <w:t>- Doanh số T9 giảm so với đỉnh T6 (2.0 tỷ) và T7 (1.4 tỷ)</w:t>
            </w:r>
          </w:p>
          <w:p>
            <w:pPr>
              <w:spacing w:before="20" w:after="20" w:line="276" w:lineRule="auto"/>
              <w:jc w:val="left"/>
            </w:pPr>
            <w:r>
              <w:rPr>
                <w:rFonts w:ascii="Arial" w:hAnsi="Arial"/>
                <w:b w:val="0"/>
                <w:i w:val="0"/>
                <w:color w:val="1E293B"/>
                <w:sz w:val="18"/>
              </w:rPr>
              <w:t>- Tỷ lệ hủy đơn và trả hàng cần kiểm soát chặt chẽ hơn trong mùa cao điểm quý 4</w:t>
            </w:r>
          </w:p>
        </w:tc>
        <w:tc>
          <w:tcPr>
            <w:tcW w:type="dxa" w:w="2016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color w:val="1E293B"/>
                <w:sz w:val="18"/>
              </w:rPr>
              <w:t>- Hoàn tất đăng ký các cổng deal Flash Sale cho Mega Sale 11/11 và 12/12</w:t>
            </w:r>
          </w:p>
          <w:p>
            <w:pPr>
              <w:spacing w:before="20" w:after="20" w:line="276" w:lineRule="auto"/>
              <w:jc w:val="center"/>
            </w:pPr>
            <w:r>
              <w:rPr>
                <w:rFonts w:ascii="Arial" w:hAnsi="Arial"/>
                <w:b w:val="0"/>
                <w:i w:val="0"/>
                <w:color w:val="1E293B"/>
                <w:sz w:val="18"/>
              </w:rPr>
              <w:t>- Tối ưu SEO tiêu đề sản phẩm, hình ảnh chuẩn SEO và voucher tích lũy cho cả 2 brand</w:t>
            </w:r>
          </w:p>
        </w:tc>
        <w:tc>
          <w:tcPr>
            <w:tcW w:type="dxa" w:w="864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color w:val="1E293B"/>
                <w:sz w:val="18"/>
              </w:rPr>
              <w:t>Thức &amp; Ngân (Sàn)</w:t>
            </w:r>
          </w:p>
          <w:p>
            <w:pPr>
              <w:spacing w:before="20" w:after="20" w:line="276" w:lineRule="auto"/>
              <w:jc w:val="center"/>
            </w:pPr>
            <w:r>
              <w:rPr>
                <w:rFonts w:ascii="Arial" w:hAnsi="Arial"/>
                <w:b w:val="0"/>
                <w:i w:val="0"/>
                <w:color w:val="1E293B"/>
                <w:sz w:val="18"/>
              </w:rPr>
              <w:t>Hoài Thương (Deal CKO)</w:t>
            </w:r>
          </w:p>
        </w:tc>
      </w:tr>
      <w:tr>
        <w:tc>
          <w:tcPr>
            <w:tcW w:type="dxa" w:w="576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1E293B"/>
                <w:sz w:val="18"/>
              </w:rPr>
              <w:t>10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1E293B"/>
                <w:sz w:val="18"/>
              </w:rPr>
              <w:t>TikTok Shop &amp; Creator Affiliate (Bán Hàng Trực Tiếp Cả 2 Brand)</w:t>
            </w:r>
          </w:p>
        </w:tc>
        <w:tc>
          <w:tcPr>
            <w:tcW w:type="dxa" w:w="2304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E293B"/>
                <w:sz w:val="18"/>
              </w:rPr>
              <w:t>- GMV lũy kế đạt 5.31 tỷ (DT 6.09 tỷ, 19,847 đơn, 18,957 khách)</w:t>
            </w:r>
          </w:p>
          <w:p>
            <w:pPr>
              <w:spacing w:before="20" w:after="20" w:line="276" w:lineRule="auto"/>
              <w:jc w:val="left"/>
            </w:pPr>
            <w:r>
              <w:rPr>
                <w:rFonts w:ascii="Arial" w:hAnsi="Arial"/>
                <w:b w:val="0"/>
                <w:i w:val="0"/>
                <w:color w:val="1E293B"/>
                <w:sz w:val="18"/>
              </w:rPr>
              <w:t>- Tăng trưởng bùng nổ +1,407.6%</w:t>
            </w:r>
          </w:p>
          <w:p>
            <w:pPr>
              <w:spacing w:before="20" w:after="20" w:line="276" w:lineRule="auto"/>
              <w:jc w:val="left"/>
            </w:pPr>
            <w:r>
              <w:rPr>
                <w:rFonts w:ascii="Arial" w:hAnsi="Arial"/>
                <w:b w:val="0"/>
                <w:i w:val="0"/>
                <w:color w:val="1E293B"/>
                <w:sz w:val="18"/>
              </w:rPr>
              <w:t>- Tỷ lệ hoàn tiền thấp chỉ 3.7%</w:t>
            </w:r>
          </w:p>
        </w:tc>
        <w:tc>
          <w:tcPr>
            <w:tcW w:type="dxa" w:w="2304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E293B"/>
                <w:sz w:val="18"/>
              </w:rPr>
              <w:t>- Doanh số phụ thuộc KOC ngoài; kênh TikTok hãng tự live còn yếu, chưa có lịch live cố định hàng tuần</w:t>
            </w:r>
          </w:p>
          <w:p>
            <w:pPr>
              <w:spacing w:before="20" w:after="20" w:line="276" w:lineRule="auto"/>
              <w:jc w:val="left"/>
            </w:pPr>
            <w:r>
              <w:rPr>
                <w:rFonts w:ascii="Arial" w:hAnsi="Arial"/>
                <w:b w:val="0"/>
                <w:i w:val="0"/>
                <w:color w:val="1E293B"/>
                <w:sz w:val="18"/>
              </w:rPr>
              <w:t>- Cần tách biệt rõ ràng giỏ hàng và danh mục của King Blue và Ckô Store</w:t>
            </w:r>
          </w:p>
        </w:tc>
        <w:tc>
          <w:tcPr>
            <w:tcW w:type="dxa" w:w="2016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color w:val="1E293B"/>
                <w:sz w:val="18"/>
              </w:rPr>
              <w:t>- Lên lịch Livestream thử nghiệm 2 buổi/tuần do nhân sự nội bộ đứng live</w:t>
            </w:r>
          </w:p>
          <w:p>
            <w:pPr>
              <w:spacing w:before="20" w:after="20" w:line="276" w:lineRule="auto"/>
              <w:jc w:val="center"/>
            </w:pPr>
            <w:r>
              <w:rPr>
                <w:rFonts w:ascii="Arial" w:hAnsi="Arial"/>
                <w:b w:val="0"/>
                <w:i w:val="0"/>
                <w:color w:val="1E293B"/>
                <w:sz w:val="18"/>
              </w:rPr>
              <w:t>- Mở rộng thêm mạng lưới 30 KOC/Creator hoa hồng cao cho mùa mua sắm cuối năm</w:t>
            </w:r>
          </w:p>
        </w:tc>
        <w:tc>
          <w:tcPr>
            <w:tcW w:type="dxa" w:w="864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color w:val="1E293B"/>
                <w:sz w:val="18"/>
              </w:rPr>
              <w:t>Ngân (TikTok Shop)</w:t>
            </w:r>
          </w:p>
          <w:p>
            <w:pPr>
              <w:spacing w:before="20" w:after="20" w:line="276" w:lineRule="auto"/>
              <w:jc w:val="center"/>
            </w:pPr>
            <w:r>
              <w:rPr>
                <w:rFonts w:ascii="Arial" w:hAnsi="Arial"/>
                <w:b w:val="0"/>
                <w:i w:val="0"/>
                <w:color w:val="1E293B"/>
                <w:sz w:val="18"/>
              </w:rPr>
              <w:t>Thương Thương (Nội dung)</w:t>
            </w:r>
          </w:p>
        </w:tc>
      </w:tr>
    </w:tbl>
    <w:p>
      <w:pPr>
        <w:spacing w:after="80"/>
      </w:pPr>
    </w:p>
    <w:p>
      <w:r>
        <w:rPr>
          <w:rFonts w:ascii="Arial" w:hAnsi="Arial"/>
          <w:b/>
          <w:color w:val="0F172A"/>
          <w:sz w:val="24"/>
        </w:rPr>
        <w:t>V. BẢNG PHÂN CÔNG NHIỆM VỤ THEO BRAND &amp; KÊNH (TUẦN 12/10 - 18/10)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E2E8F0"/>
          <w:insideV w:val="single" w:sz="4" w:space="0" w:color="E2E8F0"/>
        </w:tblBorders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576"/>
            <w:shd w:fill="0F172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9"/>
              </w:rPr>
              <w:t>STT</w:t>
            </w:r>
          </w:p>
        </w:tc>
        <w:tc>
          <w:tcPr>
            <w:tcW w:type="dxa" w:w="1728"/>
            <w:shd w:fill="0F172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9"/>
              </w:rPr>
              <w:t>Nhân Sự</w:t>
            </w:r>
          </w:p>
        </w:tc>
        <w:tc>
          <w:tcPr>
            <w:tcW w:type="dxa" w:w="2016"/>
            <w:shd w:fill="0F172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9"/>
              </w:rPr>
              <w:t>Kênh / Thương Hiệu</w:t>
            </w:r>
          </w:p>
        </w:tc>
        <w:tc>
          <w:tcPr>
            <w:tcW w:type="dxa" w:w="3888"/>
            <w:shd w:fill="0F172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9"/>
              </w:rPr>
              <w:t>Nhiệm Vụ Cụ Thể (Hành Động Từ Dữ Liệu)</w:t>
            </w:r>
          </w:p>
        </w:tc>
        <w:tc>
          <w:tcPr>
            <w:tcW w:type="dxa" w:w="1152"/>
            <w:shd w:fill="0F172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9"/>
              </w:rPr>
              <w:t>Ưu Tiên</w:t>
            </w:r>
          </w:p>
        </w:tc>
        <w:tc>
          <w:tcPr>
            <w:tcW w:type="dxa" w:w="864"/>
            <w:shd w:fill="0F172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9"/>
              </w:rPr>
              <w:t>Hạn Chót</w:t>
            </w:r>
          </w:p>
        </w:tc>
      </w:tr>
      <w:tr>
        <w:tc>
          <w:tcPr>
            <w:tcW w:type="dxa" w:w="576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1E293B"/>
                <w:sz w:val="18"/>
              </w:rPr>
              <w:t>1</w:t>
            </w:r>
          </w:p>
        </w:tc>
        <w:tc>
          <w:tcPr>
            <w:tcW w:type="dxa" w:w="1728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1E293B"/>
                <w:sz w:val="18"/>
              </w:rPr>
              <w:t>Kiều Thương</w:t>
            </w:r>
          </w:p>
        </w:tc>
        <w:tc>
          <w:tcPr>
            <w:tcW w:type="dxa" w:w="2016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E293B"/>
                <w:sz w:val="18"/>
              </w:rPr>
              <w:t>Ads B2B King Blue</w:t>
            </w:r>
          </w:p>
        </w:tc>
        <w:tc>
          <w:tcPr>
            <w:tcW w:type="dxa" w:w="3888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E293B"/>
                <w:sz w:val="18"/>
              </w:rPr>
              <w:t>Duyệt 4 banner, kích hoạt chạy Ads B2B tìm đại lý trên Facebook Ads</w:t>
            </w:r>
          </w:p>
        </w:tc>
        <w:tc>
          <w:tcPr>
            <w:tcW w:type="dxa" w:w="115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color w:val="1E293B"/>
                <w:sz w:val="18"/>
              </w:rPr>
              <w:t>Khẩn cấp</w:t>
            </w:r>
          </w:p>
        </w:tc>
        <w:tc>
          <w:tcPr>
            <w:tcW w:type="dxa" w:w="864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color w:val="1E293B"/>
                <w:sz w:val="18"/>
              </w:rPr>
              <w:t>14/10/2026</w:t>
            </w:r>
          </w:p>
        </w:tc>
      </w:tr>
      <w:tr>
        <w:tc>
          <w:tcPr>
            <w:tcW w:type="dxa" w:w="576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1E293B"/>
                <w:sz w:val="18"/>
              </w:rPr>
              <w:t>2</w:t>
            </w:r>
          </w:p>
        </w:tc>
        <w:tc>
          <w:tcPr>
            <w:tcW w:type="dxa" w:w="172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1E293B"/>
                <w:sz w:val="18"/>
              </w:rPr>
              <w:t>Kiều Thương</w:t>
            </w:r>
          </w:p>
        </w:tc>
        <w:tc>
          <w:tcPr>
            <w:tcW w:type="dxa" w:w="2016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E293B"/>
                <w:sz w:val="18"/>
              </w:rPr>
              <w:t>KOC Thợ máy King Blue</w:t>
            </w:r>
          </w:p>
        </w:tc>
        <w:tc>
          <w:tcPr>
            <w:tcW w:type="dxa" w:w="388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E293B"/>
                <w:sz w:val="18"/>
              </w:rPr>
              <w:t>Chốt hợp đồng gửi máy test cho 3 KOC ngành cơ khí/mộc để ra clip review</w:t>
            </w:r>
          </w:p>
        </w:tc>
        <w:tc>
          <w:tcPr>
            <w:tcW w:type="dxa" w:w="115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color w:val="1E293B"/>
                <w:sz w:val="18"/>
              </w:rPr>
              <w:t>Cao</w:t>
            </w:r>
          </w:p>
        </w:tc>
        <w:tc>
          <w:tcPr>
            <w:tcW w:type="dxa" w:w="864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color w:val="1E293B"/>
                <w:sz w:val="18"/>
              </w:rPr>
              <w:t>15/10/2026</w:t>
            </w:r>
          </w:p>
        </w:tc>
      </w:tr>
      <w:tr>
        <w:tc>
          <w:tcPr>
            <w:tcW w:type="dxa" w:w="576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1E293B"/>
                <w:sz w:val="18"/>
              </w:rPr>
              <w:t>3</w:t>
            </w:r>
          </w:p>
        </w:tc>
        <w:tc>
          <w:tcPr>
            <w:tcW w:type="dxa" w:w="1728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1E293B"/>
                <w:sz w:val="18"/>
              </w:rPr>
              <w:t>Kiều Thương</w:t>
            </w:r>
          </w:p>
        </w:tc>
        <w:tc>
          <w:tcPr>
            <w:tcW w:type="dxa" w:w="2016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E293B"/>
                <w:sz w:val="18"/>
              </w:rPr>
              <w:t>Fanpage King Blue</w:t>
            </w:r>
          </w:p>
        </w:tc>
        <w:tc>
          <w:tcPr>
            <w:tcW w:type="dxa" w:w="3888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E293B"/>
                <w:sz w:val="18"/>
              </w:rPr>
              <w:t>Lên lịch biên tập tuần: 3 video ngắn test máy tại xưởng thay thế ảnh catalogue</w:t>
            </w:r>
          </w:p>
        </w:tc>
        <w:tc>
          <w:tcPr>
            <w:tcW w:type="dxa" w:w="115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color w:val="1E293B"/>
                <w:sz w:val="18"/>
              </w:rPr>
              <w:t>Cao</w:t>
            </w:r>
          </w:p>
        </w:tc>
        <w:tc>
          <w:tcPr>
            <w:tcW w:type="dxa" w:w="864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color w:val="1E293B"/>
                <w:sz w:val="18"/>
              </w:rPr>
              <w:t>15/10/2026</w:t>
            </w:r>
          </w:p>
        </w:tc>
      </w:tr>
      <w:tr>
        <w:tc>
          <w:tcPr>
            <w:tcW w:type="dxa" w:w="576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1E293B"/>
                <w:sz w:val="18"/>
              </w:rPr>
              <w:t>4</w:t>
            </w:r>
          </w:p>
        </w:tc>
        <w:tc>
          <w:tcPr>
            <w:tcW w:type="dxa" w:w="172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1E293B"/>
                <w:sz w:val="18"/>
              </w:rPr>
              <w:t>Thiện</w:t>
            </w:r>
          </w:p>
        </w:tc>
        <w:tc>
          <w:tcPr>
            <w:tcW w:type="dxa" w:w="2016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E293B"/>
                <w:sz w:val="18"/>
              </w:rPr>
              <w:t>Thiết kế &amp; Video King Blue</w:t>
            </w:r>
          </w:p>
        </w:tc>
        <w:tc>
          <w:tcPr>
            <w:tcW w:type="dxa" w:w="388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E293B"/>
                <w:sz w:val="18"/>
              </w:rPr>
              <w:t>Bàn giao 4 bộ banner Ads B2B và dựng hoàn chỉnh 3 video TikTok theo công thức 3s hook</w:t>
            </w:r>
          </w:p>
        </w:tc>
        <w:tc>
          <w:tcPr>
            <w:tcW w:type="dxa" w:w="115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color w:val="1E293B"/>
                <w:sz w:val="18"/>
              </w:rPr>
              <w:t>Khẩn cấp</w:t>
            </w:r>
          </w:p>
        </w:tc>
        <w:tc>
          <w:tcPr>
            <w:tcW w:type="dxa" w:w="864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color w:val="1E293B"/>
                <w:sz w:val="18"/>
              </w:rPr>
              <w:t>14/10/2026</w:t>
            </w:r>
          </w:p>
        </w:tc>
      </w:tr>
      <w:tr>
        <w:tc>
          <w:tcPr>
            <w:tcW w:type="dxa" w:w="576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1E293B"/>
                <w:sz w:val="18"/>
              </w:rPr>
              <w:t>5</w:t>
            </w:r>
          </w:p>
        </w:tc>
        <w:tc>
          <w:tcPr>
            <w:tcW w:type="dxa" w:w="1728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1E293B"/>
                <w:sz w:val="18"/>
              </w:rPr>
              <w:t>Võ Thị Hoài Thương</w:t>
            </w:r>
          </w:p>
        </w:tc>
        <w:tc>
          <w:tcPr>
            <w:tcW w:type="dxa" w:w="2016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E293B"/>
                <w:sz w:val="18"/>
              </w:rPr>
              <w:t>Brand Ckô Store</w:t>
            </w:r>
          </w:p>
        </w:tc>
        <w:tc>
          <w:tcPr>
            <w:tcW w:type="dxa" w:w="3888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E293B"/>
                <w:sz w:val="18"/>
              </w:rPr>
              <w:t>Chốt danh mục sản phẩm chủ lực CKO quý 4, kế hoạch deal và bàn giao kỹ thuật sàn cho Thức/Ngân</w:t>
            </w:r>
          </w:p>
        </w:tc>
        <w:tc>
          <w:tcPr>
            <w:tcW w:type="dxa" w:w="115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color w:val="1E293B"/>
                <w:sz w:val="18"/>
              </w:rPr>
              <w:t>Cao</w:t>
            </w:r>
          </w:p>
        </w:tc>
        <w:tc>
          <w:tcPr>
            <w:tcW w:type="dxa" w:w="864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color w:val="1E293B"/>
                <w:sz w:val="18"/>
              </w:rPr>
              <w:t>15/10/2026</w:t>
            </w:r>
          </w:p>
        </w:tc>
      </w:tr>
      <w:tr>
        <w:tc>
          <w:tcPr>
            <w:tcW w:type="dxa" w:w="576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1E293B"/>
                <w:sz w:val="18"/>
              </w:rPr>
              <w:t>6</w:t>
            </w:r>
          </w:p>
        </w:tc>
        <w:tc>
          <w:tcPr>
            <w:tcW w:type="dxa" w:w="172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1E293B"/>
                <w:sz w:val="18"/>
              </w:rPr>
              <w:t>Thương Thương</w:t>
            </w:r>
          </w:p>
        </w:tc>
        <w:tc>
          <w:tcPr>
            <w:tcW w:type="dxa" w:w="2016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E293B"/>
                <w:sz w:val="18"/>
              </w:rPr>
              <w:t>Fanpage Ckô Store</w:t>
            </w:r>
          </w:p>
        </w:tc>
        <w:tc>
          <w:tcPr>
            <w:tcW w:type="dxa" w:w="388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E293B"/>
                <w:sz w:val="18"/>
              </w:rPr>
              <w:t>Đổi mới tuyến bài: Viết 5 bài mẹo vặt gia đình + quay 3 video ngắn gắn link mua hàng</w:t>
            </w:r>
          </w:p>
        </w:tc>
        <w:tc>
          <w:tcPr>
            <w:tcW w:type="dxa" w:w="115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color w:val="1E293B"/>
                <w:sz w:val="18"/>
              </w:rPr>
              <w:t>Cao</w:t>
            </w:r>
          </w:p>
        </w:tc>
        <w:tc>
          <w:tcPr>
            <w:tcW w:type="dxa" w:w="864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color w:val="1E293B"/>
                <w:sz w:val="18"/>
              </w:rPr>
              <w:t>16/10/2026</w:t>
            </w:r>
          </w:p>
        </w:tc>
      </w:tr>
      <w:tr>
        <w:tc>
          <w:tcPr>
            <w:tcW w:type="dxa" w:w="576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1E293B"/>
                <w:sz w:val="18"/>
              </w:rPr>
              <w:t>7</w:t>
            </w:r>
          </w:p>
        </w:tc>
        <w:tc>
          <w:tcPr>
            <w:tcW w:type="dxa" w:w="1728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1E293B"/>
                <w:sz w:val="18"/>
              </w:rPr>
              <w:t>Thức &amp; Ngân</w:t>
            </w:r>
          </w:p>
        </w:tc>
        <w:tc>
          <w:tcPr>
            <w:tcW w:type="dxa" w:w="2016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E293B"/>
                <w:sz w:val="18"/>
              </w:rPr>
              <w:t>Sàn Shopee &amp; Lazada</w:t>
            </w:r>
          </w:p>
        </w:tc>
        <w:tc>
          <w:tcPr>
            <w:tcW w:type="dxa" w:w="3888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E293B"/>
                <w:sz w:val="18"/>
              </w:rPr>
              <w:t>Đăng ký toàn bộ cổng deal Mega Sale 11/11 và chuẩn bị tồn kho, combo quà tặng</w:t>
            </w:r>
          </w:p>
        </w:tc>
        <w:tc>
          <w:tcPr>
            <w:tcW w:type="dxa" w:w="115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color w:val="1E293B"/>
                <w:sz w:val="18"/>
              </w:rPr>
              <w:t>Cao</w:t>
            </w:r>
          </w:p>
        </w:tc>
        <w:tc>
          <w:tcPr>
            <w:tcW w:type="dxa" w:w="864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color w:val="1E293B"/>
                <w:sz w:val="18"/>
              </w:rPr>
              <w:t>16/10/2026</w:t>
            </w:r>
          </w:p>
        </w:tc>
      </w:tr>
      <w:tr>
        <w:tc>
          <w:tcPr>
            <w:tcW w:type="dxa" w:w="576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1E293B"/>
                <w:sz w:val="18"/>
              </w:rPr>
              <w:t>8</w:t>
            </w:r>
          </w:p>
        </w:tc>
        <w:tc>
          <w:tcPr>
            <w:tcW w:type="dxa" w:w="172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1E293B"/>
                <w:sz w:val="18"/>
              </w:rPr>
              <w:t>Ngân</w:t>
            </w:r>
          </w:p>
        </w:tc>
        <w:tc>
          <w:tcPr>
            <w:tcW w:type="dxa" w:w="2016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E293B"/>
                <w:sz w:val="18"/>
              </w:rPr>
              <w:t>TikTok Shop &amp; Affiliate</w:t>
            </w:r>
          </w:p>
        </w:tc>
        <w:tc>
          <w:tcPr>
            <w:tcW w:type="dxa" w:w="388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E293B"/>
                <w:sz w:val="18"/>
              </w:rPr>
              <w:t>Kích hoạt thêm 10 KOC đẩy đơn và chuẩn bị kịch bản thử nghiệm livestream nội bộ</w:t>
            </w:r>
          </w:p>
        </w:tc>
        <w:tc>
          <w:tcPr>
            <w:tcW w:type="dxa" w:w="115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color w:val="1E293B"/>
                <w:sz w:val="18"/>
              </w:rPr>
              <w:t>Trung bình</w:t>
            </w:r>
          </w:p>
        </w:tc>
        <w:tc>
          <w:tcPr>
            <w:tcW w:type="dxa" w:w="864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color w:val="1E293B"/>
                <w:sz w:val="18"/>
              </w:rPr>
              <w:t>18/10/2026</w:t>
            </w:r>
          </w:p>
        </w:tc>
      </w:tr>
    </w:tbl>
    <w:p>
      <w:pPr>
        <w:spacing w:after="80"/>
      </w:pP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